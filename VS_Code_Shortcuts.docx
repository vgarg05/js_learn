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B337B" w14:textId="77777777" w:rsidR="00CA7C17" w:rsidRDefault="00000000">
      <w:pPr>
        <w:pStyle w:val="Heading1"/>
      </w:pPr>
      <w:r>
        <w:t>Most Useful VS Code Shortcuts for JavaScript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A7C17" w14:paraId="3C0E4CEA" w14:textId="77777777" w:rsidTr="004725F1">
        <w:trPr>
          <w:trHeight w:val="791"/>
        </w:trPr>
        <w:tc>
          <w:tcPr>
            <w:tcW w:w="4320" w:type="dxa"/>
          </w:tcPr>
          <w:p w14:paraId="2102B59A" w14:textId="77777777" w:rsidR="00CA7C17" w:rsidRPr="004725F1" w:rsidRDefault="00000000">
            <w:pPr>
              <w:rPr>
                <w:b/>
                <w:bCs/>
                <w:sz w:val="40"/>
                <w:szCs w:val="40"/>
                <w:u w:val="single"/>
              </w:rPr>
            </w:pPr>
            <w:r w:rsidRPr="004725F1">
              <w:rPr>
                <w:b/>
                <w:bCs/>
                <w:sz w:val="40"/>
                <w:szCs w:val="40"/>
                <w:u w:val="single"/>
              </w:rPr>
              <w:t>Shortcut</w:t>
            </w:r>
          </w:p>
        </w:tc>
        <w:tc>
          <w:tcPr>
            <w:tcW w:w="4320" w:type="dxa"/>
          </w:tcPr>
          <w:p w14:paraId="7FFD8618" w14:textId="77777777" w:rsidR="00CA7C17" w:rsidRPr="004725F1" w:rsidRDefault="00000000">
            <w:pPr>
              <w:rPr>
                <w:b/>
                <w:bCs/>
                <w:sz w:val="40"/>
                <w:szCs w:val="40"/>
                <w:u w:val="single"/>
              </w:rPr>
            </w:pPr>
            <w:r w:rsidRPr="004725F1">
              <w:rPr>
                <w:b/>
                <w:bCs/>
                <w:sz w:val="40"/>
                <w:szCs w:val="40"/>
                <w:u w:val="single"/>
              </w:rPr>
              <w:t>What it Does</w:t>
            </w:r>
          </w:p>
        </w:tc>
      </w:tr>
      <w:tr w:rsidR="00CA7C17" w14:paraId="24807853" w14:textId="77777777" w:rsidTr="004725F1">
        <w:tc>
          <w:tcPr>
            <w:tcW w:w="4320" w:type="dxa"/>
          </w:tcPr>
          <w:p w14:paraId="0BA99323" w14:textId="77777777" w:rsidR="00CA7C17" w:rsidRPr="004725F1" w:rsidRDefault="00000000">
            <w:pPr>
              <w:rPr>
                <w:sz w:val="40"/>
                <w:szCs w:val="40"/>
              </w:rPr>
            </w:pPr>
            <w:r w:rsidRPr="004725F1">
              <w:rPr>
                <w:sz w:val="40"/>
                <w:szCs w:val="40"/>
              </w:rPr>
              <w:t>Ctrl + /</w:t>
            </w:r>
          </w:p>
        </w:tc>
        <w:tc>
          <w:tcPr>
            <w:tcW w:w="4320" w:type="dxa"/>
          </w:tcPr>
          <w:p w14:paraId="037E6F4C" w14:textId="77777777" w:rsidR="00CA7C17" w:rsidRPr="004725F1" w:rsidRDefault="00000000">
            <w:pPr>
              <w:rPr>
                <w:sz w:val="36"/>
                <w:szCs w:val="36"/>
              </w:rPr>
            </w:pPr>
            <w:r w:rsidRPr="004725F1">
              <w:rPr>
                <w:sz w:val="36"/>
                <w:szCs w:val="36"/>
              </w:rPr>
              <w:t>Comment / Uncomment selected line</w:t>
            </w:r>
          </w:p>
        </w:tc>
      </w:tr>
      <w:tr w:rsidR="00CA7C17" w14:paraId="4A5604A1" w14:textId="77777777" w:rsidTr="004725F1">
        <w:tc>
          <w:tcPr>
            <w:tcW w:w="4320" w:type="dxa"/>
          </w:tcPr>
          <w:p w14:paraId="6F94C717" w14:textId="77777777" w:rsidR="00CA7C17" w:rsidRPr="004725F1" w:rsidRDefault="00000000">
            <w:pPr>
              <w:rPr>
                <w:sz w:val="40"/>
                <w:szCs w:val="40"/>
              </w:rPr>
            </w:pPr>
            <w:r w:rsidRPr="004725F1">
              <w:rPr>
                <w:sz w:val="40"/>
                <w:szCs w:val="40"/>
              </w:rPr>
              <w:t>Shift + Alt + ↓</w:t>
            </w:r>
          </w:p>
        </w:tc>
        <w:tc>
          <w:tcPr>
            <w:tcW w:w="4320" w:type="dxa"/>
          </w:tcPr>
          <w:p w14:paraId="39A6AD60" w14:textId="77777777" w:rsidR="00CA7C17" w:rsidRPr="004725F1" w:rsidRDefault="00000000">
            <w:pPr>
              <w:rPr>
                <w:sz w:val="36"/>
                <w:szCs w:val="36"/>
              </w:rPr>
            </w:pPr>
            <w:r w:rsidRPr="004725F1">
              <w:rPr>
                <w:sz w:val="36"/>
                <w:szCs w:val="36"/>
              </w:rPr>
              <w:t>Duplicate current line</w:t>
            </w:r>
          </w:p>
        </w:tc>
      </w:tr>
      <w:tr w:rsidR="00CA7C17" w14:paraId="14B031F2" w14:textId="77777777" w:rsidTr="004725F1">
        <w:tc>
          <w:tcPr>
            <w:tcW w:w="4320" w:type="dxa"/>
          </w:tcPr>
          <w:p w14:paraId="60FC7CA3" w14:textId="77777777" w:rsidR="00CA7C17" w:rsidRPr="004725F1" w:rsidRDefault="00000000">
            <w:pPr>
              <w:rPr>
                <w:sz w:val="40"/>
                <w:szCs w:val="40"/>
              </w:rPr>
            </w:pPr>
            <w:r w:rsidRPr="004725F1">
              <w:rPr>
                <w:sz w:val="40"/>
                <w:szCs w:val="40"/>
              </w:rPr>
              <w:t>Alt + ↑ / ↓</w:t>
            </w:r>
          </w:p>
        </w:tc>
        <w:tc>
          <w:tcPr>
            <w:tcW w:w="4320" w:type="dxa"/>
          </w:tcPr>
          <w:p w14:paraId="5146657C" w14:textId="77777777" w:rsidR="00CA7C17" w:rsidRPr="004725F1" w:rsidRDefault="00000000">
            <w:pPr>
              <w:rPr>
                <w:sz w:val="36"/>
                <w:szCs w:val="36"/>
              </w:rPr>
            </w:pPr>
            <w:r w:rsidRPr="004725F1">
              <w:rPr>
                <w:sz w:val="36"/>
                <w:szCs w:val="36"/>
              </w:rPr>
              <w:t>Move line up or down</w:t>
            </w:r>
          </w:p>
        </w:tc>
      </w:tr>
      <w:tr w:rsidR="00CA7C17" w14:paraId="5D77B3E6" w14:textId="77777777" w:rsidTr="004725F1">
        <w:tc>
          <w:tcPr>
            <w:tcW w:w="4320" w:type="dxa"/>
          </w:tcPr>
          <w:p w14:paraId="4678D9F8" w14:textId="77777777" w:rsidR="00CA7C17" w:rsidRPr="004725F1" w:rsidRDefault="00000000">
            <w:pPr>
              <w:rPr>
                <w:sz w:val="40"/>
                <w:szCs w:val="40"/>
              </w:rPr>
            </w:pPr>
            <w:r w:rsidRPr="004725F1">
              <w:rPr>
                <w:sz w:val="40"/>
                <w:szCs w:val="40"/>
              </w:rPr>
              <w:t>Ctrl + D</w:t>
            </w:r>
          </w:p>
        </w:tc>
        <w:tc>
          <w:tcPr>
            <w:tcW w:w="4320" w:type="dxa"/>
          </w:tcPr>
          <w:p w14:paraId="254EDCC2" w14:textId="77777777" w:rsidR="00CA7C17" w:rsidRPr="004725F1" w:rsidRDefault="00000000">
            <w:pPr>
              <w:rPr>
                <w:sz w:val="36"/>
                <w:szCs w:val="36"/>
              </w:rPr>
            </w:pPr>
            <w:r w:rsidRPr="004725F1">
              <w:rPr>
                <w:sz w:val="36"/>
                <w:szCs w:val="36"/>
              </w:rPr>
              <w:t>Select next same word (multi-edit)</w:t>
            </w:r>
          </w:p>
        </w:tc>
      </w:tr>
      <w:tr w:rsidR="00CA7C17" w14:paraId="1E667AA4" w14:textId="77777777" w:rsidTr="004725F1">
        <w:tc>
          <w:tcPr>
            <w:tcW w:w="4320" w:type="dxa"/>
          </w:tcPr>
          <w:p w14:paraId="543D6BF3" w14:textId="77777777" w:rsidR="00CA7C17" w:rsidRPr="004725F1" w:rsidRDefault="00000000">
            <w:pPr>
              <w:rPr>
                <w:sz w:val="40"/>
                <w:szCs w:val="40"/>
              </w:rPr>
            </w:pPr>
            <w:r w:rsidRPr="004725F1">
              <w:rPr>
                <w:sz w:val="40"/>
                <w:szCs w:val="40"/>
              </w:rPr>
              <w:t>Ctrl + Space</w:t>
            </w:r>
          </w:p>
        </w:tc>
        <w:tc>
          <w:tcPr>
            <w:tcW w:w="4320" w:type="dxa"/>
          </w:tcPr>
          <w:p w14:paraId="53632A9C" w14:textId="77777777" w:rsidR="00CA7C17" w:rsidRPr="004725F1" w:rsidRDefault="00000000">
            <w:pPr>
              <w:rPr>
                <w:sz w:val="36"/>
                <w:szCs w:val="36"/>
              </w:rPr>
            </w:pPr>
            <w:r w:rsidRPr="004725F1">
              <w:rPr>
                <w:sz w:val="36"/>
                <w:szCs w:val="36"/>
              </w:rPr>
              <w:t>Show suggestions / autocomplete</w:t>
            </w:r>
          </w:p>
        </w:tc>
      </w:tr>
      <w:tr w:rsidR="00CA7C17" w14:paraId="70F92D16" w14:textId="77777777" w:rsidTr="004725F1">
        <w:tc>
          <w:tcPr>
            <w:tcW w:w="4320" w:type="dxa"/>
          </w:tcPr>
          <w:p w14:paraId="5C7BA27E" w14:textId="77777777" w:rsidR="00CA7C17" w:rsidRPr="004725F1" w:rsidRDefault="00000000">
            <w:pPr>
              <w:rPr>
                <w:sz w:val="40"/>
                <w:szCs w:val="40"/>
              </w:rPr>
            </w:pPr>
            <w:r w:rsidRPr="004725F1">
              <w:rPr>
                <w:sz w:val="40"/>
                <w:szCs w:val="40"/>
              </w:rPr>
              <w:t>F5</w:t>
            </w:r>
          </w:p>
        </w:tc>
        <w:tc>
          <w:tcPr>
            <w:tcW w:w="4320" w:type="dxa"/>
          </w:tcPr>
          <w:p w14:paraId="0E15AF77" w14:textId="77777777" w:rsidR="00CA7C17" w:rsidRPr="004725F1" w:rsidRDefault="00000000">
            <w:pPr>
              <w:rPr>
                <w:sz w:val="36"/>
                <w:szCs w:val="36"/>
              </w:rPr>
            </w:pPr>
            <w:r w:rsidRPr="004725F1">
              <w:rPr>
                <w:sz w:val="36"/>
                <w:szCs w:val="36"/>
              </w:rPr>
              <w:t>Start debugging</w:t>
            </w:r>
          </w:p>
        </w:tc>
      </w:tr>
    </w:tbl>
    <w:p w14:paraId="2243A26D" w14:textId="77777777" w:rsidR="00000000" w:rsidRDefault="00000000"/>
    <w:p w14:paraId="6A255D40" w14:textId="77777777" w:rsidR="004725F1" w:rsidRDefault="004725F1"/>
    <w:sectPr w:rsidR="004725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239136">
    <w:abstractNumId w:val="8"/>
  </w:num>
  <w:num w:numId="2" w16cid:durableId="1195189449">
    <w:abstractNumId w:val="6"/>
  </w:num>
  <w:num w:numId="3" w16cid:durableId="1786853371">
    <w:abstractNumId w:val="5"/>
  </w:num>
  <w:num w:numId="4" w16cid:durableId="791558804">
    <w:abstractNumId w:val="4"/>
  </w:num>
  <w:num w:numId="5" w16cid:durableId="633220974">
    <w:abstractNumId w:val="7"/>
  </w:num>
  <w:num w:numId="6" w16cid:durableId="619186857">
    <w:abstractNumId w:val="3"/>
  </w:num>
  <w:num w:numId="7" w16cid:durableId="441271462">
    <w:abstractNumId w:val="2"/>
  </w:num>
  <w:num w:numId="8" w16cid:durableId="564024999">
    <w:abstractNumId w:val="1"/>
  </w:num>
  <w:num w:numId="9" w16cid:durableId="688264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5F1"/>
    <w:rsid w:val="00705148"/>
    <w:rsid w:val="00AA1D8D"/>
    <w:rsid w:val="00B47730"/>
    <w:rsid w:val="00CA7C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ECA58"/>
  <w14:defaultImageDpi w14:val="300"/>
  <w15:docId w15:val="{69B2DF52-BEF6-45CA-ACC7-B2CC69F8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GARG</cp:lastModifiedBy>
  <cp:revision>2</cp:revision>
  <dcterms:created xsi:type="dcterms:W3CDTF">2013-12-23T23:15:00Z</dcterms:created>
  <dcterms:modified xsi:type="dcterms:W3CDTF">2026-04-07T10:50:00Z</dcterms:modified>
  <cp:category/>
</cp:coreProperties>
</file>